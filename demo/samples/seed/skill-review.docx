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 草稿审核清单</w:t>
      </w:r>
    </w:p>
    <w:p>
      <w:r>
        <w:t>记录：n-plus-one-query-remediation | 描述：批量查询修复 N+1 | 状态：待审核 | 提交人：alice</w:t>
      </w:r>
    </w:p>
    <w:p>
      <w:r>
        <w:t>记录：custom-command-trigger-reply | 描述：自定义命令触发回复 | 状态：已通过 | 提交人：bob</w:t>
      </w:r>
    </w:p>
    <w:p>
      <w:r>
        <w:t>记录：slash-command-protocol | 描述：斜杠命令协议 | 状态：待审核 | 提交人：carol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